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D56D8" w14:textId="77777777" w:rsidR="00F072C7" w:rsidRDefault="00000000">
      <w:pPr>
        <w:pStyle w:val="Title"/>
      </w:pPr>
      <w:r>
        <w:t>Windsurf Prompt: MDM Location Data Generator (Comprehensive)</w:t>
      </w:r>
    </w:p>
    <w:p w14:paraId="00E97BDB" w14:textId="77777777" w:rsidR="00F072C7" w:rsidRDefault="00000000">
      <w:pPr>
        <w:pStyle w:val="Heading1"/>
      </w:pPr>
      <w:r>
        <w:t>Context &amp; Goal</w:t>
      </w:r>
    </w:p>
    <w:p w14:paraId="18413CCE" w14:textId="77777777" w:rsidR="00F072C7" w:rsidRDefault="00000000">
      <w:r>
        <w:t>You are an expert Frontend Developer. Your task is to build a modern, responsive, dark-mode Single Page Application (SPA) called "MDM Location Data Generator", heavily inspired by a standard 3-column dashboard layout. Please use React + Vite and Tailwind CSS (or a single highly polished HTML/JS/CSS file if React is unavailable) to ensure a clean, professional dark-theme UI. This tool will be used by QA testers to dynamically generate synthetic test data payloads for DaVita's Location Master Data Management (MDM) system and validate them.</w:t>
      </w:r>
    </w:p>
    <w:p w14:paraId="19C65FD0" w14:textId="77777777" w:rsidR="00F072C7" w:rsidRDefault="00000000">
      <w:pPr>
        <w:pStyle w:val="Heading1"/>
      </w:pPr>
      <w:r>
        <w:t>UI Layout Requirements (3 Columns):</w:t>
      </w:r>
    </w:p>
    <w:p w14:paraId="6A567DA6" w14:textId="77777777" w:rsidR="00F072C7" w:rsidRDefault="00000000">
      <w:pPr>
        <w:pStyle w:val="Heading2"/>
      </w:pPr>
      <w:r>
        <w:t>1. Left Column: Data Generator Control</w:t>
      </w:r>
    </w:p>
    <w:p w14:paraId="131F2BA7" w14:textId="5116AFE0" w:rsidR="00F072C7" w:rsidRDefault="00000000">
      <w:r>
        <w:rPr>
          <w:b/>
        </w:rPr>
        <w:t xml:space="preserve">Environment Selector: </w:t>
      </w:r>
      <w:r>
        <w:t>Radio buttons for DEV, QA, UAT.</w:t>
      </w:r>
      <w:r>
        <w:br/>
      </w:r>
      <w:r>
        <w:rPr>
          <w:b/>
        </w:rPr>
        <w:t xml:space="preserve">Domain / Scenario Selectors: </w:t>
      </w:r>
      <w:r>
        <w:t>Provide UI controls to select the type of payload to generate. The options must include:</w:t>
      </w:r>
      <w:r>
        <w:br/>
        <w:t xml:space="preserve">  • Legal Entity (Sub-toggle: Domestic, International)</w:t>
      </w:r>
      <w:r>
        <w:br/>
        <w:t xml:space="preserve">  • Org Assignment (Sub-toggle: Palmer, Division, Group, Region)</w:t>
      </w:r>
      <w:r>
        <w:br/>
        <w:t xml:space="preserve">  • Facility Hierarchy (Sub-toggle: Domestic, International)</w:t>
      </w:r>
      <w:r>
        <w:br/>
        <w:t xml:space="preserve">  • Facility Master (Sub-toggle: Domestic, International. PLUS a "Prefix" dropdown: None/Standard, ACQ-, CLSD-, CNXL-, DNVO-, HOLD-, SOLD-, TERM-, JV DNVO-, DIVEST-, DARK-, INTL)</w:t>
      </w:r>
      <w:r>
        <w:br/>
        <w:t xml:space="preserve">  • Karma</w:t>
      </w:r>
      <w:r>
        <w:br/>
        <w:t xml:space="preserve">  • NSHN</w:t>
      </w:r>
      <w:r>
        <w:br/>
      </w:r>
      <w:r>
        <w:rPr>
          <w:b/>
        </w:rPr>
        <w:t xml:space="preserve">Endpoint URL: </w:t>
      </w:r>
      <w:r>
        <w:t>A read-only text input showing the target URL for the selected environment and scenario (e.g., https://mdmace-{env}.davita.com/Location/IS06/{scenarioEndpoint}).</w:t>
      </w:r>
    </w:p>
    <w:p w14:paraId="2DDA5579" w14:textId="77777777" w:rsidR="00F072C7" w:rsidRDefault="00000000">
      <w:pPr>
        <w:pStyle w:val="Heading2"/>
      </w:pPr>
      <w:r>
        <w:t>2. Middle Column: Generated Payloads</w:t>
      </w:r>
    </w:p>
    <w:p w14:paraId="2C0DD874" w14:textId="77777777" w:rsidR="00F072C7" w:rsidRDefault="00000000">
      <w:r>
        <w:rPr>
          <w:b/>
        </w:rPr>
        <w:t xml:space="preserve">Generate Button: </w:t>
      </w:r>
      <w:r>
        <w:t>A prominent "Generate New Payload" button.</w:t>
      </w:r>
      <w:r>
        <w:br/>
      </w:r>
      <w:r>
        <w:rPr>
          <w:b/>
        </w:rPr>
        <w:t xml:space="preserve">Output Display: </w:t>
      </w:r>
      <w:r>
        <w:t>A syntax-highlighted &lt;pre contenteditable="true"&gt; or &lt;textarea&gt; block displaying the dynamically generated JSON payload.</w:t>
      </w:r>
      <w:r>
        <w:br/>
      </w:r>
      <w:r>
        <w:rPr>
          <w:b/>
        </w:rPr>
        <w:t xml:space="preserve">Action Buttons: </w:t>
      </w:r>
      <w:r>
        <w:t>"Copy to Clipboard" and "Run Payload".</w:t>
      </w:r>
      <w:r>
        <w:br/>
      </w:r>
      <w:r>
        <w:rPr>
          <w:b/>
        </w:rPr>
        <w:t xml:space="preserve">Execution History / Response Panel: </w:t>
      </w:r>
      <w:r>
        <w:t>A panel below the payload to display the HTTP status code and response payload after clicking "Run Payload".</w:t>
      </w:r>
    </w:p>
    <w:p w14:paraId="2A359749" w14:textId="77777777" w:rsidR="00F072C7" w:rsidRDefault="00000000">
      <w:pPr>
        <w:pStyle w:val="Heading2"/>
      </w:pPr>
      <w:r>
        <w:lastRenderedPageBreak/>
        <w:t>3. Right Column: Data Validation Control</w:t>
      </w:r>
    </w:p>
    <w:p w14:paraId="64F98763" w14:textId="77777777" w:rsidR="00F072C7" w:rsidRDefault="00000000">
      <w:r>
        <w:rPr>
          <w:b/>
        </w:rPr>
        <w:t xml:space="preserve">End to End Validation: </w:t>
      </w:r>
      <w:r>
        <w:t>A button "Run End-to-End Validation" that simulates generating JSON, extracting EUID, and querying the queues.</w:t>
      </w:r>
      <w:r>
        <w:br/>
      </w:r>
      <w:r>
        <w:rPr>
          <w:b/>
        </w:rPr>
        <w:t xml:space="preserve">Preprocess Queue &amp; Event Queue: </w:t>
      </w:r>
      <w:r>
        <w:t>Input fields for EUID and "Query Queue" buttons.</w:t>
      </w:r>
      <w:r>
        <w:br/>
      </w:r>
      <w:r>
        <w:rPr>
          <w:b/>
        </w:rPr>
        <w:t xml:space="preserve">Query Location By EUID: </w:t>
      </w:r>
      <w:r>
        <w:t>Input field for EUID, displaying a dynamic GET URL (/{env}-api/Location/IS01/getLocationDetailsByEUID?EUID=&lt;EUID&gt;), and a "Query" button.</w:t>
      </w:r>
    </w:p>
    <w:p w14:paraId="53CBBFD3" w14:textId="77777777" w:rsidR="00F072C7" w:rsidRDefault="00000000">
      <w:pPr>
        <w:pStyle w:val="Heading1"/>
      </w:pPr>
      <w:r>
        <w:t>Data Generation Rules &amp; Dictionaries</w:t>
      </w:r>
    </w:p>
    <w:p w14:paraId="4A8AD9D8" w14:textId="77777777" w:rsidR="00F072C7" w:rsidRDefault="00000000">
      <w:r>
        <w:t>Dates must be formatted exactly as YYYY-MM-DD and Date-Times as YYYY-MM-DD HH:mm:ss.ffffff. meta.id should always be a random 19-digit number. meta.lastUpdated is the exact current date/time.</w:t>
      </w:r>
    </w:p>
    <w:p w14:paraId="4BD4054A" w14:textId="77777777" w:rsidR="00F072C7" w:rsidRDefault="00000000">
      <w:pPr>
        <w:pStyle w:val="Heading2"/>
      </w:pPr>
      <w:r>
        <w:t>Embedded Hierarchy Data (For Org Assignment &amp; Facility Hierarchy)</w:t>
      </w:r>
    </w:p>
    <w:p w14:paraId="1FDBCF36" w14:textId="77777777" w:rsidR="00F072C7" w:rsidRDefault="00000000">
      <w:r>
        <w:t>You MUST embed the following exact hierarchy logic into your code to power the random selection for Org Assignments and Facility Hierarchies:</w:t>
      </w:r>
    </w:p>
    <w:p w14:paraId="4EA9109A" w14:textId="77777777" w:rsidR="00F072C7" w:rsidRDefault="00000000">
      <w:pPr>
        <w:pStyle w:val="NoSpacing"/>
      </w:pPr>
      <w:r>
        <w:rPr>
          <w:rFonts w:ascii="Courier New" w:hAnsi="Courier New"/>
          <w:sz w:val="18"/>
        </w:rPr>
        <w:t>const groupsConfig = [</w:t>
      </w:r>
      <w:r>
        <w:rPr>
          <w:rFonts w:ascii="Courier New" w:hAnsi="Courier New"/>
          <w:sz w:val="18"/>
        </w:rPr>
        <w:br/>
        <w:t xml:space="preserve">    { name: "PINNACLE", divisions: ["Pacific", "Sierra", "Desert", "Redwood", "Coastal"] },</w:t>
      </w:r>
      <w:r>
        <w:rPr>
          <w:rFonts w:ascii="Courier New" w:hAnsi="Courier New"/>
          <w:sz w:val="18"/>
        </w:rPr>
        <w:br/>
        <w:t xml:space="preserve">    { name: "MERIDIAN", divisions: ["Heartland", "Great Lakes", "Prairie", "Midwest", "Central"] },</w:t>
      </w:r>
      <w:r>
        <w:rPr>
          <w:rFonts w:ascii="Courier New" w:hAnsi="Courier New"/>
          <w:sz w:val="18"/>
        </w:rPr>
        <w:br/>
        <w:t xml:space="preserve">    { name: "ALLIANCE", divisions: ["Atlantic", "New England", "Blue Ridge", "Carolina", "Emerald"] },</w:t>
      </w:r>
      <w:r>
        <w:rPr>
          <w:rFonts w:ascii="Courier New" w:hAnsi="Courier New"/>
          <w:sz w:val="18"/>
        </w:rPr>
        <w:br/>
        <w:t xml:space="preserve">    { name: "CREST", divisions: ["Gulf Coast", "Sunbelt", "Lone Star", "Delta", "Bayou"] },</w:t>
      </w:r>
      <w:r>
        <w:rPr>
          <w:rFonts w:ascii="Courier New" w:hAnsi="Courier New"/>
          <w:sz w:val="18"/>
        </w:rPr>
        <w:br/>
        <w:t xml:space="preserve">    { name: "VANGUARD", divisions: ["Keystone", "Empire", "Liberty", "Capital", "Northern"] }</w:t>
      </w:r>
      <w:r>
        <w:rPr>
          <w:rFonts w:ascii="Courier New" w:hAnsi="Courier New"/>
          <w:sz w:val="18"/>
        </w:rPr>
        <w:br/>
        <w:t>];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br/>
        <w:t>const mockHierarchy = {</w:t>
      </w:r>
      <w:r>
        <w:rPr>
          <w:rFonts w:ascii="Courier New" w:hAnsi="Courier New"/>
          <w:sz w:val="18"/>
        </w:rPr>
        <w:br/>
        <w:t xml:space="preserve">    smallPalmer: { id: "PS014", parentId: "PS012", name: "SMALL PALMER ORION" },</w:t>
      </w:r>
      <w:r>
        <w:rPr>
          <w:rFonts w:ascii="Courier New" w:hAnsi="Courier New"/>
          <w:sz w:val="18"/>
        </w:rPr>
        <w:br/>
        <w:t xml:space="preserve">    groups: groupsConfig.map((g, gIdx) =&gt; {</w:t>
      </w:r>
      <w:r>
        <w:rPr>
          <w:rFonts w:ascii="Courier New" w:hAnsi="Courier New"/>
          <w:sz w:val="18"/>
        </w:rPr>
        <w:br/>
        <w:t xml:space="preserve">        const groupId = `GV${gIdx + 1}01`;</w:t>
      </w:r>
      <w:r>
        <w:rPr>
          <w:rFonts w:ascii="Courier New" w:hAnsi="Courier New"/>
          <w:sz w:val="18"/>
        </w:rPr>
        <w:br/>
        <w:t xml:space="preserve">        const groupParentId = `GV${(gIdx + 1) * 100 - 1}`; // e.g. GV101 -&gt; GV099</w:t>
      </w:r>
      <w:r>
        <w:rPr>
          <w:rFonts w:ascii="Courier New" w:hAnsi="Courier New"/>
          <w:sz w:val="18"/>
        </w:rPr>
        <w:br/>
        <w:t xml:space="preserve">        return {</w:t>
      </w:r>
      <w:r>
        <w:rPr>
          <w:rFonts w:ascii="Courier New" w:hAnsi="Courier New"/>
          <w:sz w:val="18"/>
        </w:rPr>
        <w:br/>
        <w:t xml:space="preserve">            id: groupId, parentId: groupParentId, name: g.name,</w:t>
      </w:r>
      <w:r>
        <w:rPr>
          <w:rFonts w:ascii="Courier New" w:hAnsi="Courier New"/>
          <w:sz w:val="18"/>
        </w:rPr>
        <w:br/>
        <w:t xml:space="preserve">            divisions: g.divisions.map((d, dIdx) =&gt; {</w:t>
      </w:r>
      <w:r>
        <w:rPr>
          <w:rFonts w:ascii="Courier New" w:hAnsi="Courier New"/>
          <w:sz w:val="18"/>
        </w:rPr>
        <w:br/>
        <w:t xml:space="preserve">                const divId = `D${gIdx + 1}${dIdx + 1}01`;</w:t>
      </w:r>
      <w:r>
        <w:rPr>
          <w:rFonts w:ascii="Courier New" w:hAnsi="Courier New"/>
          <w:sz w:val="18"/>
        </w:rPr>
        <w:br/>
        <w:t xml:space="preserve">                const divParentId = `D${gIdx + 1}${dIdx + 1}00` || `D${gIdx+1}099`; </w:t>
      </w:r>
      <w:r>
        <w:rPr>
          <w:rFonts w:ascii="Courier New" w:hAnsi="Courier New"/>
          <w:sz w:val="18"/>
        </w:rPr>
        <w:br/>
        <w:t xml:space="preserve">                // Math Rule: numeric portion minus 2 for parent. Example: D1101 -&gt; D1099</w:t>
      </w:r>
      <w:r>
        <w:rPr>
          <w:rFonts w:ascii="Courier New" w:hAnsi="Courier New"/>
          <w:sz w:val="18"/>
        </w:rPr>
        <w:br/>
        <w:t xml:space="preserve">                return {</w:t>
      </w:r>
      <w:r>
        <w:rPr>
          <w:rFonts w:ascii="Courier New" w:hAnsi="Courier New"/>
          <w:sz w:val="18"/>
        </w:rPr>
        <w:br/>
        <w:t xml:space="preserve">                    id: divId, parentId: `D${String(parseInt(divId.substring(1)) - 2).padStart(4, '0')}`, name: `${d} Division`,</w:t>
      </w:r>
      <w:r>
        <w:rPr>
          <w:rFonts w:ascii="Courier New" w:hAnsi="Courier New"/>
          <w:sz w:val="18"/>
        </w:rPr>
        <w:br/>
        <w:t xml:space="preserve">                    regions: Array.from({ length: 5 }).map((_, rIdx) =&gt; {</w:t>
      </w:r>
      <w:r>
        <w:rPr>
          <w:rFonts w:ascii="Courier New" w:hAnsi="Courier New"/>
          <w:sz w:val="18"/>
        </w:rPr>
        <w:br/>
        <w:t xml:space="preserve">                        const regId = `R${gIdx + 1}${dIdx + 1}0${rIdx + 1}`;</w:t>
      </w:r>
      <w:r>
        <w:rPr>
          <w:rFonts w:ascii="Courier New" w:hAnsi="Courier New"/>
          <w:sz w:val="18"/>
        </w:rPr>
        <w:br/>
        <w:t xml:space="preserve">                        return {</w:t>
      </w:r>
      <w:r>
        <w:rPr>
          <w:rFonts w:ascii="Courier New" w:hAnsi="Courier New"/>
          <w:sz w:val="18"/>
        </w:rPr>
        <w:br/>
        <w:t xml:space="preserve">                            id: regId, parentId: `R${String(parseInt(regId.substring(1)) - 2).padStart(4, '0')}`, name: `${d} Region 0${rIdx + 1}`</w:t>
      </w:r>
      <w:r>
        <w:rPr>
          <w:rFonts w:ascii="Courier New" w:hAnsi="Courier New"/>
          <w:sz w:val="18"/>
        </w:rPr>
        <w:br/>
        <w:t xml:space="preserve">                        };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              })</w:t>
      </w:r>
      <w:r>
        <w:rPr>
          <w:rFonts w:ascii="Courier New" w:hAnsi="Courier New"/>
          <w:sz w:val="18"/>
        </w:rPr>
        <w:br/>
        <w:t xml:space="preserve">                };</w:t>
      </w:r>
      <w:r>
        <w:rPr>
          <w:rFonts w:ascii="Courier New" w:hAnsi="Courier New"/>
          <w:sz w:val="18"/>
        </w:rPr>
        <w:br/>
        <w:t xml:space="preserve">            })</w:t>
      </w:r>
      <w:r>
        <w:rPr>
          <w:rFonts w:ascii="Courier New" w:hAnsi="Courier New"/>
          <w:sz w:val="18"/>
        </w:rPr>
        <w:br/>
        <w:t xml:space="preserve">        };</w:t>
      </w:r>
      <w:r>
        <w:rPr>
          <w:rFonts w:ascii="Courier New" w:hAnsi="Courier New"/>
          <w:sz w:val="18"/>
        </w:rPr>
        <w:br/>
        <w:t xml:space="preserve">    })</w:t>
      </w:r>
      <w:r>
        <w:rPr>
          <w:rFonts w:ascii="Courier New" w:hAnsi="Courier New"/>
          <w:sz w:val="18"/>
        </w:rPr>
        <w:br/>
        <w:t>};</w:t>
      </w:r>
    </w:p>
    <w:p w14:paraId="46EEB072" w14:textId="77777777" w:rsidR="00F072C7" w:rsidRDefault="00000000">
      <w:pPr>
        <w:pStyle w:val="Heading2"/>
      </w:pPr>
      <w:r>
        <w:t>A. Legal Entity Payload</w:t>
      </w:r>
    </w:p>
    <w:p w14:paraId="4DF3F0B6" w14:textId="5A8AD452" w:rsidR="00F072C7" w:rsidRDefault="00000000">
      <w:r>
        <w:t>- legalIdentificationNumber: Random 6-digit number.</w:t>
      </w:r>
      <w:r>
        <w:br/>
        <w:t>- legalEntityName: "SYNTH - [Fake Company] [Suffix: Dialysis, Medical Group, Health Clinic, Care Center, Nephrology]".</w:t>
      </w:r>
      <w:r w:rsidR="00181A0B">
        <w:t xml:space="preserve"> For International have INTL after </w:t>
      </w:r>
      <w:r w:rsidR="00181A0B">
        <w:t>SYNTH</w:t>
      </w:r>
      <w:r>
        <w:br/>
        <w:t>- taxNumber:</w:t>
      </w:r>
      <w:r>
        <w:br/>
        <w:t xml:space="preserve">  • Domestic: Format nn-nnnnnnn</w:t>
      </w:r>
      <w:r>
        <w:br/>
        <w:t xml:space="preserve">  • International: Pick randomly from International Tax Numbers.</w:t>
      </w:r>
    </w:p>
    <w:p w14:paraId="22665428" w14:textId="77777777" w:rsidR="00F072C7" w:rsidRDefault="00000000">
      <w:pPr>
        <w:pStyle w:val="Heading3"/>
      </w:pPr>
      <w:r>
        <w:t>Data Dictionaries (Legal Entity):</w:t>
      </w:r>
    </w:p>
    <w:p w14:paraId="4AB7346F" w14:textId="77777777" w:rsidR="00F072C7" w:rsidRDefault="00000000">
      <w:r>
        <w:t>- Domestic LOBs: ["Charity", "CKC-Chronic Kidney Care", "Corporate", "Corporate Top Level", "DaVita Complex Care", "DaVita Ventures", "DCR-Clinical Trials and Studies", "DCR-Research and Development", "Dialysis", "Dialysis Home Health Agency (SAHHD)", "Disease Management", "DPC-Direct Primary Care", "DPC-Paladina Clinic", "DVH-DaVita Village Health", "HealthCare Partners", "HomeChoice Partners", "IKC-Integrated Kidney Care", "Insurance", "Lab", "Lifeline", "Nephrology Care Alliance", "NPS", "NPS-Managed Nephrology Practice", "Pharmacy", "Physicains Billing Services", "PSO (Patient Safety Organization)", "Real Estate Development", "Software", "Strategic Initiative"]</w:t>
      </w:r>
      <w:r>
        <w:br/>
        <w:t>- International LOBs: ["INTL-Clinical Research", "INTL-Corporate Top Level", "INTL-Dialysis", "INTL-Dialysis Support", "INTL-Health Services"]</w:t>
      </w:r>
      <w:r>
        <w:br/>
        <w:t>- International Tax Numbers: ["XX-Brazil", "XX-Chile", "XX-China", "XX-Colombi", "XX-Denmark", "XX-Ecuador", "XX-Germany", "XX-HongKon", "XX-India", "XX-Japan", "XX-Korea", "XX-Malaysia", "XX-Managed", "XX-Netherland", "XX-Panama", "XX-Philipp", "XX-Poland", "XX-Portugal", "XX-SaudiAr", "XX-Singapo", "XX-Sweden", "XX-Taiwan", "XX-Thailan", "XX-UKingdo"]</w:t>
      </w:r>
    </w:p>
    <w:p w14:paraId="71635F1D" w14:textId="77777777" w:rsidR="00F072C7" w:rsidRDefault="00000000">
      <w:pPr>
        <w:pStyle w:val="Heading3"/>
      </w:pPr>
      <w:r>
        <w:t>Sample JSON Payload (Legal Entity):</w:t>
      </w:r>
    </w:p>
    <w:p w14:paraId="0C44BEBE" w14:textId="77777777" w:rsidR="00F072C7" w:rsidRDefault="00000000">
      <w:pPr>
        <w:pStyle w:val="NoSpacing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"meta": {</w:t>
      </w:r>
      <w:r>
        <w:rPr>
          <w:rFonts w:ascii="Courier New" w:hAnsi="Courier New"/>
          <w:sz w:val="18"/>
        </w:rPr>
        <w:br/>
        <w:t xml:space="preserve">    "id": "8635821616880269304",</w:t>
      </w:r>
      <w:r>
        <w:rPr>
          <w:rFonts w:ascii="Courier New" w:hAnsi="Courier New"/>
          <w:sz w:val="18"/>
        </w:rPr>
        <w:br/>
        <w:t xml:space="preserve">    "lastUpdated": "2026-02-13 04:33:29",</w:t>
      </w:r>
      <w:r>
        <w:rPr>
          <w:rFonts w:ascii="Courier New" w:hAnsi="Courier New"/>
          <w:sz w:val="18"/>
        </w:rPr>
        <w:br/>
        <w:t xml:space="preserve">    "tag": [{ "display": "legalEntity" }]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"legalEntity": {</w:t>
      </w:r>
      <w:r>
        <w:rPr>
          <w:rFonts w:ascii="Courier New" w:hAnsi="Courier New"/>
          <w:sz w:val="18"/>
        </w:rPr>
        <w:br/>
        <w:t xml:space="preserve">    "legalIdentificationNumber": "701155",</w:t>
      </w:r>
      <w:r>
        <w:rPr>
          <w:rFonts w:ascii="Courier New" w:hAnsi="Courier New"/>
          <w:sz w:val="18"/>
        </w:rPr>
        <w:br/>
        <w:t xml:space="preserve">    "legalEntityName": "SYNTH - Stamm, Krajcik and Feil Health Clinic",</w:t>
      </w:r>
      <w:r>
        <w:rPr>
          <w:rFonts w:ascii="Courier New" w:hAnsi="Courier New"/>
          <w:sz w:val="18"/>
        </w:rPr>
        <w:br/>
        <w:t xml:space="preserve">    "taxNumber": "11-1504505",</w:t>
      </w:r>
      <w:r>
        <w:rPr>
          <w:rFonts w:ascii="Courier New" w:hAnsi="Courier New"/>
          <w:sz w:val="18"/>
        </w:rPr>
        <w:br/>
        <w:t xml:space="preserve">    "lineOfBusiness": "DCR-Research and Development",</w:t>
      </w:r>
      <w:r>
        <w:rPr>
          <w:rFonts w:ascii="Courier New" w:hAnsi="Courier New"/>
          <w:sz w:val="18"/>
        </w:rPr>
        <w:br/>
        <w:t xml:space="preserve">    "lastUpdateDate": "2026-02-13 04:33:29"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</w:p>
    <w:p w14:paraId="6A88552C" w14:textId="7C737548" w:rsidR="00181A0B" w:rsidRDefault="00181A0B">
      <w:pPr>
        <w:pStyle w:val="NoSpacing"/>
      </w:pPr>
      <w:r w:rsidRPr="00181A0B">
        <w:rPr>
          <w:rFonts w:asciiTheme="majorHAnsi" w:eastAsiaTheme="majorEastAsia" w:hAnsiTheme="majorHAnsi" w:cstheme="majorBidi"/>
          <w:b/>
          <w:bCs/>
          <w:color w:val="4F81BD" w:themeColor="accent1"/>
        </w:rPr>
        <w:t>scenarioEndpoint</w:t>
      </w:r>
      <w:r w:rsidRPr="00181A0B">
        <w:rPr>
          <w:rFonts w:asciiTheme="majorHAnsi" w:eastAsiaTheme="majorEastAsia" w:hAnsiTheme="majorHAnsi" w:cstheme="majorBidi"/>
          <w:b/>
          <w:bCs/>
          <w:color w:val="4F81BD" w:themeColor="accent1"/>
        </w:rPr>
        <w:t xml:space="preserve"> :</w:t>
      </w:r>
      <w:r>
        <w:t xml:space="preserve"> </w:t>
      </w:r>
      <w:r w:rsidRPr="00181A0B">
        <w:t>legalEntityMDMProcess</w:t>
      </w:r>
    </w:p>
    <w:p w14:paraId="44564562" w14:textId="77777777" w:rsidR="00F072C7" w:rsidRDefault="00000000">
      <w:pPr>
        <w:pStyle w:val="Heading2"/>
      </w:pPr>
      <w:r>
        <w:lastRenderedPageBreak/>
        <w:t>B. Org Assignment Payload</w:t>
      </w:r>
    </w:p>
    <w:p w14:paraId="3CB08995" w14:textId="77777777" w:rsidR="00F072C7" w:rsidRDefault="00000000">
      <w:r>
        <w:t>- Use the embedded hierarchy object.</w:t>
      </w:r>
      <w:r>
        <w:br/>
        <w:t>- orgNumber &amp; orgName: Randomly pick an org unit from the hierarchy based on the active sub-toggle (Palmer, Group, Division, or Region) and append ": OPER" to the orgName.</w:t>
      </w:r>
      <w:r>
        <w:br/>
        <w:t>- Roles logic:</w:t>
      </w:r>
      <w:r>
        <w:br/>
        <w:t xml:space="preserve">  • Palmer: populate smallPalmerVp.</w:t>
      </w:r>
      <w:r>
        <w:br/>
        <w:t xml:space="preserve">  • Group: populate groupVp, groupFinanceDirector, gfdEmail.</w:t>
      </w:r>
      <w:r>
        <w:br/>
        <w:t xml:space="preserve">  • Division: populate divisionVp, divisionFinanceManager, dfmEmail.</w:t>
      </w:r>
      <w:r>
        <w:br/>
        <w:t xml:space="preserve">  • Region: populate regionOperationsDirector.</w:t>
      </w:r>
      <w:r>
        <w:br/>
        <w:t xml:space="preserve">  • Leave other level fields as "".</w:t>
      </w:r>
    </w:p>
    <w:p w14:paraId="5B9AEFD2" w14:textId="77777777" w:rsidR="00F072C7" w:rsidRDefault="00000000">
      <w:pPr>
        <w:pStyle w:val="Heading3"/>
      </w:pPr>
      <w:r>
        <w:t>Sample JSON Payload (Org Assignment):</w:t>
      </w:r>
    </w:p>
    <w:p w14:paraId="61EF2B32" w14:textId="77777777" w:rsidR="00F072C7" w:rsidRDefault="00000000">
      <w:pPr>
        <w:pStyle w:val="NoSpacing"/>
        <w:rPr>
          <w:rFonts w:ascii="Courier New" w:hAnsi="Courier New"/>
          <w:sz w:val="18"/>
        </w:rPr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"meta": {</w:t>
      </w:r>
      <w:r>
        <w:rPr>
          <w:rFonts w:ascii="Courier New" w:hAnsi="Courier New"/>
          <w:sz w:val="18"/>
        </w:rPr>
        <w:br/>
        <w:t xml:space="preserve">    "id": "2023062612345678",</w:t>
      </w:r>
      <w:r>
        <w:rPr>
          <w:rFonts w:ascii="Courier New" w:hAnsi="Courier New"/>
          <w:sz w:val="18"/>
        </w:rPr>
        <w:br/>
        <w:t xml:space="preserve">    "lastUpdated": "2024-11-16 03:33:23.158377",</w:t>
      </w:r>
      <w:r>
        <w:rPr>
          <w:rFonts w:ascii="Courier New" w:hAnsi="Courier New"/>
          <w:sz w:val="18"/>
        </w:rPr>
        <w:br/>
        <w:t xml:space="preserve">    "tag": [{ "display": "OrgAssignment" }]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"OrgAssignment": {</w:t>
      </w:r>
      <w:r>
        <w:rPr>
          <w:rFonts w:ascii="Courier New" w:hAnsi="Courier New"/>
          <w:sz w:val="18"/>
        </w:rPr>
        <w:br/>
        <w:t xml:space="preserve">    "orgNumber": "GV101",</w:t>
      </w:r>
      <w:r>
        <w:rPr>
          <w:rFonts w:ascii="Courier New" w:hAnsi="Courier New"/>
          <w:sz w:val="18"/>
        </w:rPr>
        <w:br/>
        <w:t xml:space="preserve">    "orgName": "PINNACLE: OPER",</w:t>
      </w:r>
      <w:r>
        <w:rPr>
          <w:rFonts w:ascii="Courier New" w:hAnsi="Courier New"/>
          <w:sz w:val="18"/>
        </w:rPr>
        <w:br/>
        <w:t xml:space="preserve">    "regionOperationsDirector": "",</w:t>
      </w:r>
      <w:r>
        <w:rPr>
          <w:rFonts w:ascii="Courier New" w:hAnsi="Courier New"/>
          <w:sz w:val="18"/>
        </w:rPr>
        <w:br/>
        <w:t xml:space="preserve">    "divisionVp": "",</w:t>
      </w:r>
      <w:r>
        <w:rPr>
          <w:rFonts w:ascii="Courier New" w:hAnsi="Courier New"/>
          <w:sz w:val="18"/>
        </w:rPr>
        <w:br/>
        <w:t xml:space="preserve">    "divisionFinanceManager": "",</w:t>
      </w:r>
      <w:r>
        <w:rPr>
          <w:rFonts w:ascii="Courier New" w:hAnsi="Courier New"/>
          <w:sz w:val="18"/>
        </w:rPr>
        <w:br/>
        <w:t xml:space="preserve">    "dfmEmail": "",</w:t>
      </w:r>
      <w:r>
        <w:rPr>
          <w:rFonts w:ascii="Courier New" w:hAnsi="Courier New"/>
          <w:sz w:val="18"/>
        </w:rPr>
        <w:br/>
        <w:t xml:space="preserve">    "groupVp": "Seth Weitzel",</w:t>
      </w:r>
      <w:r>
        <w:rPr>
          <w:rFonts w:ascii="Courier New" w:hAnsi="Courier New"/>
          <w:sz w:val="18"/>
        </w:rPr>
        <w:br/>
        <w:t xml:space="preserve">    "groupFinanceDirector": "Daniel Milford",</w:t>
      </w:r>
      <w:r>
        <w:rPr>
          <w:rFonts w:ascii="Courier New" w:hAnsi="Courier New"/>
          <w:sz w:val="18"/>
        </w:rPr>
        <w:br/>
        <w:t xml:space="preserve">    "gfdEmail": "Daniel@davita.com",</w:t>
      </w:r>
      <w:r>
        <w:rPr>
          <w:rFonts w:ascii="Courier New" w:hAnsi="Courier New"/>
          <w:sz w:val="18"/>
        </w:rPr>
        <w:br/>
        <w:t xml:space="preserve">    "smallPalmerVp": "",</w:t>
      </w:r>
      <w:r>
        <w:rPr>
          <w:rFonts w:ascii="Courier New" w:hAnsi="Courier New"/>
          <w:sz w:val="18"/>
        </w:rPr>
        <w:br/>
        <w:t xml:space="preserve">    "dateCreatedInOracle": "2021-03-30 10:14:00",</w:t>
      </w:r>
      <w:r>
        <w:rPr>
          <w:rFonts w:ascii="Courier New" w:hAnsi="Courier New"/>
          <w:sz w:val="18"/>
        </w:rPr>
        <w:br/>
        <w:t xml:space="preserve">    "lastUpdatedInOracle": "2024-06-01 12:46:24",</w:t>
      </w:r>
      <w:r>
        <w:rPr>
          <w:rFonts w:ascii="Courier New" w:hAnsi="Courier New"/>
          <w:sz w:val="18"/>
        </w:rPr>
        <w:br/>
        <w:t xml:space="preserve">    "lastTableRefreshDate": "2024-06-02 02:46:05"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</w:p>
    <w:p w14:paraId="67F80378" w14:textId="1704C8AB" w:rsidR="00181A0B" w:rsidRDefault="00181A0B" w:rsidP="00181A0B">
      <w:pPr>
        <w:pStyle w:val="NoSpacing"/>
      </w:pPr>
      <w:r w:rsidRPr="00181A0B">
        <w:rPr>
          <w:rFonts w:asciiTheme="majorHAnsi" w:eastAsiaTheme="majorEastAsia" w:hAnsiTheme="majorHAnsi" w:cstheme="majorBidi"/>
          <w:b/>
          <w:bCs/>
          <w:color w:val="4F81BD" w:themeColor="accent1"/>
        </w:rPr>
        <w:t>scenarioEndpoint :</w:t>
      </w:r>
      <w:r>
        <w:t xml:space="preserve"> </w:t>
      </w:r>
      <w:r w:rsidRPr="00181A0B">
        <w:t>orgAssignment</w:t>
      </w:r>
    </w:p>
    <w:p w14:paraId="3D61B20A" w14:textId="77777777" w:rsidR="00181A0B" w:rsidRDefault="00181A0B">
      <w:pPr>
        <w:pStyle w:val="NoSpacing"/>
      </w:pPr>
    </w:p>
    <w:p w14:paraId="2F590A30" w14:textId="77777777" w:rsidR="00F072C7" w:rsidRDefault="00000000">
      <w:pPr>
        <w:pStyle w:val="Heading2"/>
      </w:pPr>
      <w:r>
        <w:t>C. Facility Hierarchy Payload</w:t>
      </w:r>
    </w:p>
    <w:p w14:paraId="05E891EE" w14:textId="77777777" w:rsidR="00F072C7" w:rsidRDefault="00000000">
      <w:r>
        <w:t>- Use the embedded hierarchy object.</w:t>
      </w:r>
      <w:r>
        <w:br/>
        <w:t>- Randomly select a fully linked path of Group -&gt; Division -&gt; Region.</w:t>
      </w:r>
      <w:r>
        <w:br/>
        <w:t>- ID Math Rule: Use the parentId mappings defined in the Embedded Hierarchy section (which correctly subtracts 2 from the child ID's numeric portion).</w:t>
      </w:r>
      <w:r>
        <w:br/>
        <w:t>- Name Formatting Rule: ParentName = "[Base] : ALL", ChildName = "[Base] : OPER".</w:t>
      </w:r>
    </w:p>
    <w:p w14:paraId="46331DAB" w14:textId="77777777" w:rsidR="00F072C7" w:rsidRDefault="00000000">
      <w:pPr>
        <w:pStyle w:val="Heading3"/>
      </w:pPr>
      <w:r>
        <w:t>Sample JSON Payload (Facility Hierarchy):</w:t>
      </w:r>
    </w:p>
    <w:p w14:paraId="32060A87" w14:textId="77777777" w:rsidR="00F072C7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"meta": {</w:t>
      </w:r>
      <w:r>
        <w:rPr>
          <w:rFonts w:ascii="Courier New" w:hAnsi="Courier New"/>
          <w:sz w:val="18"/>
        </w:rPr>
        <w:br/>
        <w:t xml:space="preserve">    "id": "2023111510",</w:t>
      </w:r>
      <w:r>
        <w:rPr>
          <w:rFonts w:ascii="Courier New" w:hAnsi="Courier New"/>
          <w:sz w:val="18"/>
        </w:rPr>
        <w:br/>
        <w:t xml:space="preserve">    "lastUpdated": "2023-11-15 08:14:22.124566",</w:t>
      </w:r>
      <w:r>
        <w:rPr>
          <w:rFonts w:ascii="Courier New" w:hAnsi="Courier New"/>
          <w:sz w:val="18"/>
        </w:rPr>
        <w:br/>
        <w:t xml:space="preserve">    "tag": [{ "display": "facilityHierarchy" }]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"facilityHierarchy": {</w:t>
      </w:r>
      <w:r>
        <w:rPr>
          <w:rFonts w:ascii="Courier New" w:hAnsi="Courier New"/>
          <w:sz w:val="18"/>
        </w:rPr>
        <w:br/>
        <w:t xml:space="preserve">    "facilityIdentificationNumber": "14258",</w:t>
      </w:r>
      <w:r>
        <w:rPr>
          <w:rFonts w:ascii="Courier New" w:hAnsi="Courier New"/>
          <w:sz w:val="18"/>
        </w:rPr>
        <w:br/>
        <w:t xml:space="preserve">    "smallPalmerParentId": "PS012",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"smallPalmerParentName": "SMALL PALMER ORION: ALL",</w:t>
      </w:r>
      <w:r>
        <w:rPr>
          <w:rFonts w:ascii="Courier New" w:hAnsi="Courier New"/>
          <w:sz w:val="18"/>
        </w:rPr>
        <w:br/>
        <w:t xml:space="preserve">    "smallPalmerId": "PS014",</w:t>
      </w:r>
      <w:r>
        <w:rPr>
          <w:rFonts w:ascii="Courier New" w:hAnsi="Courier New"/>
          <w:sz w:val="18"/>
        </w:rPr>
        <w:br/>
        <w:t xml:space="preserve">    "smallPalmerName": "SMALL PALMER ORION: OPER",</w:t>
      </w:r>
      <w:r>
        <w:rPr>
          <w:rFonts w:ascii="Courier New" w:hAnsi="Courier New"/>
          <w:sz w:val="18"/>
        </w:rPr>
        <w:br/>
        <w:t xml:space="preserve">    "groupParentId": "GV099",</w:t>
      </w:r>
      <w:r>
        <w:rPr>
          <w:rFonts w:ascii="Courier New" w:hAnsi="Courier New"/>
          <w:sz w:val="18"/>
        </w:rPr>
        <w:br/>
        <w:t xml:space="preserve">    "groupParentName": "PINNACLE: ALL",</w:t>
      </w:r>
      <w:r>
        <w:rPr>
          <w:rFonts w:ascii="Courier New" w:hAnsi="Courier New"/>
          <w:sz w:val="18"/>
        </w:rPr>
        <w:br/>
        <w:t xml:space="preserve">    "groupId": "GV101",</w:t>
      </w:r>
      <w:r>
        <w:rPr>
          <w:rFonts w:ascii="Courier New" w:hAnsi="Courier New"/>
          <w:sz w:val="18"/>
        </w:rPr>
        <w:br/>
        <w:t xml:space="preserve">    "groupName": "PINNACLE: OPER",</w:t>
      </w:r>
      <w:r>
        <w:rPr>
          <w:rFonts w:ascii="Courier New" w:hAnsi="Courier New"/>
          <w:sz w:val="18"/>
        </w:rPr>
        <w:br/>
        <w:t xml:space="preserve">    "divisionParentId": "D1099",</w:t>
      </w:r>
      <w:r>
        <w:rPr>
          <w:rFonts w:ascii="Courier New" w:hAnsi="Courier New"/>
          <w:sz w:val="18"/>
        </w:rPr>
        <w:br/>
        <w:t xml:space="preserve">    "divisionParentName": "Pacific Division: ALL",</w:t>
      </w:r>
      <w:r>
        <w:rPr>
          <w:rFonts w:ascii="Courier New" w:hAnsi="Courier New"/>
          <w:sz w:val="18"/>
        </w:rPr>
        <w:br/>
        <w:t xml:space="preserve">    "divisionId": "D1101",</w:t>
      </w:r>
      <w:r>
        <w:rPr>
          <w:rFonts w:ascii="Courier New" w:hAnsi="Courier New"/>
          <w:sz w:val="18"/>
        </w:rPr>
        <w:br/>
        <w:t xml:space="preserve">    "divisionName": "Pacific Division: OPER",</w:t>
      </w:r>
      <w:r>
        <w:rPr>
          <w:rFonts w:ascii="Courier New" w:hAnsi="Courier New"/>
          <w:sz w:val="18"/>
        </w:rPr>
        <w:br/>
        <w:t xml:space="preserve">    "regionParentId": "R1099",</w:t>
      </w:r>
      <w:r>
        <w:rPr>
          <w:rFonts w:ascii="Courier New" w:hAnsi="Courier New"/>
          <w:sz w:val="18"/>
        </w:rPr>
        <w:br/>
        <w:t xml:space="preserve">    "regionParentName": "Pacific Region 01: ALL",</w:t>
      </w:r>
      <w:r>
        <w:rPr>
          <w:rFonts w:ascii="Courier New" w:hAnsi="Courier New"/>
          <w:sz w:val="18"/>
        </w:rPr>
        <w:br/>
        <w:t xml:space="preserve">    "regionId": "R1101",</w:t>
      </w:r>
      <w:r>
        <w:rPr>
          <w:rFonts w:ascii="Courier New" w:hAnsi="Courier New"/>
          <w:sz w:val="18"/>
        </w:rPr>
        <w:br/>
        <w:t xml:space="preserve">    "regionName": "Pacific Region 01: OPER",</w:t>
      </w:r>
      <w:r>
        <w:rPr>
          <w:rFonts w:ascii="Courier New" w:hAnsi="Courier New"/>
          <w:sz w:val="18"/>
        </w:rPr>
        <w:br/>
        <w:t xml:space="preserve">    "dateCreatedInOracle": "2023-10-10 14:20:00",</w:t>
      </w:r>
      <w:r>
        <w:rPr>
          <w:rFonts w:ascii="Courier New" w:hAnsi="Courier New"/>
          <w:sz w:val="18"/>
        </w:rPr>
        <w:br/>
        <w:t xml:space="preserve">    "lastUpdateInOracle": "2023-10-10 14:20:00",</w:t>
      </w:r>
      <w:r>
        <w:rPr>
          <w:rFonts w:ascii="Courier New" w:hAnsi="Courier New"/>
          <w:sz w:val="18"/>
        </w:rPr>
        <w:br/>
        <w:t xml:space="preserve">    "lastRefreshDate": "2023-11-14 01:15:30"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</w:p>
    <w:p w14:paraId="2CCEBBFB" w14:textId="77777777" w:rsidR="00F072C7" w:rsidRDefault="00000000">
      <w:pPr>
        <w:pStyle w:val="Heading2"/>
      </w:pPr>
      <w:r>
        <w:t>D. Facility Master Payload</w:t>
      </w:r>
    </w:p>
    <w:p w14:paraId="120E44FB" w14:textId="77777777" w:rsidR="00F072C7" w:rsidRDefault="00000000">
      <w:r>
        <w:t>Prefix Date Logic:</w:t>
      </w:r>
      <w:r>
        <w:br/>
        <w:t>- ACQ-: acquistionDate = current/past. End dates = null.</w:t>
      </w:r>
      <w:r>
        <w:br/>
        <w:t>- DNVO- / JV DNVO-: operatingStartDate = future date. End dates &amp; acquisition = null.</w:t>
      </w:r>
      <w:r>
        <w:br/>
        <w:t>- CLSD- / SOLD- / CNXL-: operatingEndDate, accountingEndDate = past date. acquistionDate = null.</w:t>
      </w:r>
      <w:r>
        <w:br/>
        <w:t>- Standard: Start dates = past. End dates = null.</w:t>
      </w:r>
    </w:p>
    <w:p w14:paraId="48791EE2" w14:textId="77777777" w:rsidR="00F072C7" w:rsidRDefault="00000000">
      <w:pPr>
        <w:pStyle w:val="Heading3"/>
      </w:pPr>
      <w:r>
        <w:t>Data Dictionaries (Facility Master):</w:t>
      </w:r>
    </w:p>
    <w:p w14:paraId="69A2ABCD" w14:textId="77777777" w:rsidR="00F072C7" w:rsidRDefault="00000000">
      <w:r>
        <w:t>- CBO: ["Berwyn", "Brentwood", "Corporate Strategic Initiative", "Denver", "HRIS System Mapping", "International", "Irvine", "JV-Brent", "JV-Tacoma", "MGMT Contract", "None", "SI Startup", "Tacoma"]</w:t>
      </w:r>
      <w:r>
        <w:br/>
        <w:t>- Acquisition Company: ["Acquisition", "CODA", "CODA,RTC ACQ", "Corporate Structure", "DNP Acquisition", "DNP DNVO", "DSI", "Gambro", "Managed", "NY ACQ", "Prison Contract", "REN - Gambro", "SI ACQ", "SI Startup"] (Set to null if not ACQ- prefix)</w:t>
      </w:r>
      <w:r>
        <w:br/>
        <w:t>- Parent Child: ["Parent", "Child"]</w:t>
      </w:r>
      <w:r>
        <w:br/>
        <w:t>- Finance Major RollUp: ["ANCL0", "GHPR0", "INTAN", "INTGA", "INTOP", "OPER0", "SG&amp;A0"]</w:t>
      </w:r>
      <w:r>
        <w:br/>
        <w:t>- Procurement Method: ["Acquisition", "All Other", "Corporate Request", "Denovo", "Field Request", "Managed", "Payroll System Mapping"]</w:t>
      </w:r>
      <w:r>
        <w:br/>
        <w:t>- Business Segment: ["DKC-DaVita Kidney Care", "INTL-DaVita International"]</w:t>
      </w:r>
      <w:r>
        <w:br/>
        <w:t>- Line of Business: ["Dialysis", "Dialysis Acute only", "Dialysis Support", "Dialysis Prison Contracts only", "Corporate Top Level", "NPS", "NPS-Managed Nephrology Practice", "DaVitaCare", "INTL-Dialysis", "INTL-Dialysis Support", "Corporate", "Lab", "DCR-Clinical Trials and Studies", "Strategic Initiative", "DVH-Health Plan", "Pharmacy", "Charity"]</w:t>
      </w:r>
      <w:r>
        <w:br/>
        <w:t>- Facility Type: ["Facilities Operations", "Regional Office", "N/A", "Lifeline Services", "Division Office", "Operations (NPS)", "DaVita Care Services", "LAB-General Laboratory", "International-Team Embassy", "Executive", "Direct Primary Care", "Corporate Finance", "Dialysis Operations Support"]</w:t>
      </w:r>
      <w:r>
        <w:br/>
      </w:r>
      <w:r>
        <w:lastRenderedPageBreak/>
        <w:t>- Admins: ["LORENA ALBA", "VACANT POSITION", "NOT APPLICABLE", "N/A", "TRISHA SORENSON", "MICHAEL HERRICK", "CYNTHIA MOORE"]</w:t>
      </w:r>
      <w:r>
        <w:br/>
        <w:t>- Territory Code: ["US", "IT", "TH", "SG", "GB", "SA", "DE", "IN", "CN", "BR", "PR", "GU", "CO", "MX", "EC", "NL"]</w:t>
      </w:r>
      <w:r>
        <w:br/>
        <w:t>- Territory Short Name: ["United States", "Italy", "Thailand", "Singapore", "United Kingdom", "Saudi Arabia", "Germany", "India", "China", "Puerto Rico", "Ecuador", "Brazil"]</w:t>
      </w:r>
    </w:p>
    <w:p w14:paraId="20A5C04D" w14:textId="77777777" w:rsidR="00F072C7" w:rsidRDefault="00000000">
      <w:pPr>
        <w:pStyle w:val="Heading3"/>
      </w:pPr>
      <w:r>
        <w:t>Sample JSON Payload (Facility Master):</w:t>
      </w:r>
    </w:p>
    <w:p w14:paraId="11CF01DF" w14:textId="77777777" w:rsidR="00F072C7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"meta": {</w:t>
      </w:r>
      <w:r>
        <w:rPr>
          <w:rFonts w:ascii="Courier New" w:hAnsi="Courier New"/>
          <w:sz w:val="18"/>
        </w:rPr>
        <w:br/>
        <w:t xml:space="preserve">    "id": "2025011708130979413",</w:t>
      </w:r>
      <w:r>
        <w:rPr>
          <w:rFonts w:ascii="Courier New" w:hAnsi="Courier New"/>
          <w:sz w:val="18"/>
        </w:rPr>
        <w:br/>
        <w:t xml:space="preserve">    "lastUpdated": "2026-03-31 13:40:52.635324",</w:t>
      </w:r>
      <w:r>
        <w:rPr>
          <w:rFonts w:ascii="Courier New" w:hAnsi="Courier New"/>
          <w:sz w:val="18"/>
        </w:rPr>
        <w:br/>
        <w:t xml:space="preserve">    "tag": [{ "display": "facilityMaster" }]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"facilityMaster": {</w:t>
      </w:r>
      <w:r>
        <w:rPr>
          <w:rFonts w:ascii="Courier New" w:hAnsi="Courier New"/>
          <w:sz w:val="18"/>
        </w:rPr>
        <w:br/>
        <w:t xml:space="preserve">    "facilityIdentificationNumber": "8455",</w:t>
      </w:r>
      <w:r>
        <w:rPr>
          <w:rFonts w:ascii="Courier New" w:hAnsi="Courier New"/>
          <w:sz w:val="18"/>
        </w:rPr>
        <w:br/>
        <w:t xml:space="preserve">    "facilityLegalName": "Jacksonville Dialysis Clinic",</w:t>
      </w:r>
      <w:r>
        <w:rPr>
          <w:rFonts w:ascii="Courier New" w:hAnsi="Courier New"/>
          <w:sz w:val="18"/>
        </w:rPr>
        <w:br/>
        <w:t xml:space="preserve">    "facilityDescription": "Jacksonville Dialysis Clinic",</w:t>
      </w:r>
      <w:r>
        <w:rPr>
          <w:rFonts w:ascii="Courier New" w:hAnsi="Courier New"/>
          <w:sz w:val="18"/>
        </w:rPr>
        <w:br/>
        <w:t xml:space="preserve">    "facilityCommonName": "SYNTH - Jacksonville Dialysis Clinic",</w:t>
      </w:r>
      <w:r>
        <w:rPr>
          <w:rFonts w:ascii="Courier New" w:hAnsi="Courier New"/>
          <w:sz w:val="18"/>
        </w:rPr>
        <w:br/>
        <w:t xml:space="preserve">    "cbo": "None",</w:t>
      </w:r>
      <w:r>
        <w:rPr>
          <w:rFonts w:ascii="Courier New" w:hAnsi="Courier New"/>
          <w:sz w:val="18"/>
        </w:rPr>
        <w:br/>
        <w:t xml:space="preserve">    "cms5StarRating": "5",</w:t>
      </w:r>
      <w:r>
        <w:rPr>
          <w:rFonts w:ascii="Courier New" w:hAnsi="Courier New"/>
          <w:sz w:val="18"/>
        </w:rPr>
        <w:br/>
        <w:t xml:space="preserve">    "acquisitionCompany": null,</w:t>
      </w:r>
      <w:r>
        <w:rPr>
          <w:rFonts w:ascii="Courier New" w:hAnsi="Courier New"/>
          <w:sz w:val="18"/>
        </w:rPr>
        <w:br/>
        <w:t xml:space="preserve">    "formerFacilityId": "N/A",</w:t>
      </w:r>
      <w:r>
        <w:rPr>
          <w:rFonts w:ascii="Courier New" w:hAnsi="Courier New"/>
          <w:sz w:val="18"/>
        </w:rPr>
        <w:br/>
        <w:t xml:space="preserve">    "accountingStartDate": "2000-06-22",</w:t>
      </w:r>
      <w:r>
        <w:rPr>
          <w:rFonts w:ascii="Courier New" w:hAnsi="Courier New"/>
          <w:sz w:val="18"/>
        </w:rPr>
        <w:br/>
        <w:t xml:space="preserve">    "accountingEndDate": null,</w:t>
      </w:r>
      <w:r>
        <w:rPr>
          <w:rFonts w:ascii="Courier New" w:hAnsi="Courier New"/>
          <w:sz w:val="18"/>
        </w:rPr>
        <w:br/>
        <w:t xml:space="preserve">    "operatingStartDate": "2002-06-22",</w:t>
      </w:r>
      <w:r>
        <w:rPr>
          <w:rFonts w:ascii="Courier New" w:hAnsi="Courier New"/>
          <w:sz w:val="18"/>
        </w:rPr>
        <w:br/>
        <w:t xml:space="preserve">    "operatingEndDate": null,</w:t>
      </w:r>
      <w:r>
        <w:rPr>
          <w:rFonts w:ascii="Courier New" w:hAnsi="Courier New"/>
          <w:sz w:val="18"/>
        </w:rPr>
        <w:br/>
        <w:t xml:space="preserve">    "parentChild": "Parent",</w:t>
      </w:r>
      <w:r>
        <w:rPr>
          <w:rFonts w:ascii="Courier New" w:hAnsi="Courier New"/>
          <w:sz w:val="18"/>
        </w:rPr>
        <w:br/>
        <w:t xml:space="preserve">    "acquistionDate": null,</w:t>
      </w:r>
      <w:r>
        <w:rPr>
          <w:rFonts w:ascii="Courier New" w:hAnsi="Courier New"/>
          <w:sz w:val="18"/>
        </w:rPr>
        <w:br/>
        <w:t xml:space="preserve">    "financeMajorRollUp": "OPER0",</w:t>
      </w:r>
      <w:r>
        <w:rPr>
          <w:rFonts w:ascii="Courier New" w:hAnsi="Courier New"/>
          <w:sz w:val="18"/>
        </w:rPr>
        <w:br/>
        <w:t xml:space="preserve">    "legalEntityIdNumber": "942366",</w:t>
      </w:r>
      <w:r>
        <w:rPr>
          <w:rFonts w:ascii="Courier New" w:hAnsi="Courier New"/>
          <w:sz w:val="18"/>
        </w:rPr>
        <w:br/>
        <w:t xml:space="preserve">    "procurementMethod": "Field Request",</w:t>
      </w:r>
      <w:r>
        <w:rPr>
          <w:rFonts w:ascii="Courier New" w:hAnsi="Courier New"/>
          <w:sz w:val="18"/>
        </w:rPr>
        <w:br/>
        <w:t xml:space="preserve">    "businessSegment": "DKC-DaVita Kidney Care",</w:t>
      </w:r>
      <w:r>
        <w:rPr>
          <w:rFonts w:ascii="Courier New" w:hAnsi="Courier New"/>
          <w:sz w:val="18"/>
        </w:rPr>
        <w:br/>
        <w:t xml:space="preserve">    "lineOfBusiness": "Dialysis Support",</w:t>
      </w:r>
      <w:r>
        <w:rPr>
          <w:rFonts w:ascii="Courier New" w:hAnsi="Courier New"/>
          <w:sz w:val="18"/>
        </w:rPr>
        <w:br/>
        <w:t xml:space="preserve">    "facilityType": "Regional Office",</w:t>
      </w:r>
      <w:r>
        <w:rPr>
          <w:rFonts w:ascii="Courier New" w:hAnsi="Courier New"/>
          <w:sz w:val="18"/>
        </w:rPr>
        <w:br/>
        <w:t xml:space="preserve">    "facilityAdministrator": "TERESA HUDDLESTON",</w:t>
      </w:r>
      <w:r>
        <w:rPr>
          <w:rFonts w:ascii="Courier New" w:hAnsi="Courier New"/>
          <w:sz w:val="18"/>
        </w:rPr>
        <w:br/>
        <w:t xml:space="preserve">    "physicalStreet1": "5001 POPLAR FARMS",</w:t>
      </w:r>
      <w:r>
        <w:rPr>
          <w:rFonts w:ascii="Courier New" w:hAnsi="Courier New"/>
          <w:sz w:val="18"/>
        </w:rPr>
        <w:br/>
        <w:t xml:space="preserve">    "physicalStreet2": null,</w:t>
      </w:r>
      <w:r>
        <w:rPr>
          <w:rFonts w:ascii="Courier New" w:hAnsi="Courier New"/>
          <w:sz w:val="18"/>
        </w:rPr>
        <w:br/>
        <w:t xml:space="preserve">    "physicalCity": "FRANKLIN",</w:t>
      </w:r>
      <w:r>
        <w:rPr>
          <w:rFonts w:ascii="Courier New" w:hAnsi="Courier New"/>
          <w:sz w:val="18"/>
        </w:rPr>
        <w:br/>
        <w:t xml:space="preserve">    "physicalState": "TN",</w:t>
      </w:r>
      <w:r>
        <w:rPr>
          <w:rFonts w:ascii="Courier New" w:hAnsi="Courier New"/>
          <w:sz w:val="18"/>
        </w:rPr>
        <w:br/>
        <w:t xml:space="preserve">    "physicalZip": "37067",</w:t>
      </w:r>
      <w:r>
        <w:rPr>
          <w:rFonts w:ascii="Courier New" w:hAnsi="Courier New"/>
          <w:sz w:val="18"/>
        </w:rPr>
        <w:br/>
        <w:t xml:space="preserve">    "county": "Williamson",</w:t>
      </w:r>
      <w:r>
        <w:rPr>
          <w:rFonts w:ascii="Courier New" w:hAnsi="Courier New"/>
          <w:sz w:val="18"/>
        </w:rPr>
        <w:br/>
        <w:t xml:space="preserve">    "phone": "2707351883",</w:t>
      </w:r>
      <w:r>
        <w:rPr>
          <w:rFonts w:ascii="Courier New" w:hAnsi="Courier New"/>
          <w:sz w:val="18"/>
        </w:rPr>
        <w:br/>
        <w:t xml:space="preserve">    "fax": "2703608982",</w:t>
      </w:r>
      <w:r>
        <w:rPr>
          <w:rFonts w:ascii="Courier New" w:hAnsi="Courier New"/>
          <w:sz w:val="18"/>
        </w:rPr>
        <w:br/>
        <w:t xml:space="preserve">    "groupFacilityAdministrator": "VACANT POSITION",</w:t>
      </w:r>
      <w:r>
        <w:rPr>
          <w:rFonts w:ascii="Courier New" w:hAnsi="Courier New"/>
          <w:sz w:val="18"/>
        </w:rPr>
        <w:br/>
        <w:t xml:space="preserve">    "territoryCode": "US",</w:t>
      </w:r>
      <w:r>
        <w:rPr>
          <w:rFonts w:ascii="Courier New" w:hAnsi="Courier New"/>
          <w:sz w:val="18"/>
        </w:rPr>
        <w:br/>
        <w:t xml:space="preserve">    "territoryShortName": "United States",</w:t>
      </w:r>
      <w:r>
        <w:rPr>
          <w:rFonts w:ascii="Courier New" w:hAnsi="Courier New"/>
          <w:sz w:val="18"/>
        </w:rPr>
        <w:br/>
        <w:t xml:space="preserve">    "dateCreatedInOracle": "2011-08-18 02:47:00",</w:t>
      </w:r>
      <w:r>
        <w:rPr>
          <w:rFonts w:ascii="Courier New" w:hAnsi="Courier New"/>
          <w:sz w:val="18"/>
        </w:rPr>
        <w:br/>
        <w:t xml:space="preserve">    "lastUpdatedInOracle": "2026-03-31 13:40:52.635324",</w:t>
      </w:r>
      <w:r>
        <w:rPr>
          <w:rFonts w:ascii="Courier New" w:hAnsi="Courier New"/>
          <w:sz w:val="18"/>
        </w:rPr>
        <w:br/>
        <w:t xml:space="preserve">    "lastTableRefreshDate": "2026-03-31 13:40:52.635324"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</w:p>
    <w:p w14:paraId="4D878ED2" w14:textId="77777777" w:rsidR="00F072C7" w:rsidRDefault="00000000">
      <w:pPr>
        <w:pStyle w:val="Heading2"/>
      </w:pPr>
      <w:r>
        <w:t>E. Karma Payload</w:t>
      </w:r>
    </w:p>
    <w:p w14:paraId="647EDAB7" w14:textId="77777777" w:rsidR="00F072C7" w:rsidRDefault="00000000">
      <w:r>
        <w:t>- Generate 11 nested License blocks (e.g., AlarmBusinessLicense, CLIALicenseNumber) each with a random alphanumeric number, a StartDate, and an ExpirationDate.</w:t>
      </w:r>
      <w:r>
        <w:br/>
        <w:t>- Address block: Mock Pay_ToPOBox, Pay_ToCity, Pay_ToState, Pay_ToZip.</w:t>
      </w:r>
    </w:p>
    <w:p w14:paraId="719982CF" w14:textId="77777777" w:rsidR="00F072C7" w:rsidRDefault="00000000">
      <w:pPr>
        <w:pStyle w:val="Heading3"/>
      </w:pPr>
      <w:r>
        <w:lastRenderedPageBreak/>
        <w:t>Data Dictionaries (Karma):</w:t>
      </w:r>
    </w:p>
    <w:p w14:paraId="293C215B" w14:textId="77777777" w:rsidR="00F072C7" w:rsidRDefault="00000000">
      <w:r>
        <w:t>- Location Type: ["Unknown", "Freestanding Dialysis Facility", "Acute Program", "Prison System", "Other", "null", "Acquisition", "Homechoice", "At Home Program", "Closed", "Temporarily Closed", "DeNovo", "Lifeline", "PD Only Location"]</w:t>
      </w:r>
      <w:r>
        <w:br/>
        <w:t>- Facility Regulatory Name: ["Grand Blanc Dialysis Center", "Dyker Heights Dialysis Center", "Port Chester Dialysis and Renal Center", "Celebration Dialysis", "Palmer Dialysis Center", "Hunters Creek Dialysis"]</w:t>
      </w:r>
      <w:r>
        <w:br/>
        <w:t>- Fiscal Intermediary: ["Cahaba GBA - AL (J10)", "Noridian - UT (JF)", "Novitas (CO - JH)", "WPS - KS (J5)", "Novitas (PA - JL)", "WPS - NE (J5)", "Cahaba GBA - GA (J10)", "Novitas (AR - JH)"]</w:t>
      </w:r>
      <w:r>
        <w:br/>
        <w:t>- LC Coordinator Name: ["Edmondson, Sharon", "Cardno, Lynn", "Kohel, Emily"]</w:t>
      </w:r>
      <w:r>
        <w:br/>
        <w:t>- CERTSRV Descriptions: ["In-center Hemo", "PD", "HEMO", "null", "Reuse", "HHD"]</w:t>
      </w:r>
    </w:p>
    <w:p w14:paraId="02D8781A" w14:textId="77777777" w:rsidR="00F072C7" w:rsidRDefault="00000000">
      <w:pPr>
        <w:pStyle w:val="Heading3"/>
      </w:pPr>
      <w:r>
        <w:t>Sample JSON Payload (Karma):</w:t>
      </w:r>
    </w:p>
    <w:p w14:paraId="45844155" w14:textId="77777777" w:rsidR="00F072C7" w:rsidRDefault="00000000">
      <w:pPr>
        <w:pStyle w:val="NoSpacing"/>
      </w:pPr>
      <w:r>
        <w:rPr>
          <w:rFonts w:ascii="Courier New" w:hAnsi="Courier New"/>
          <w:sz w:val="18"/>
        </w:rPr>
        <w:t>{</w:t>
      </w:r>
      <w:r>
        <w:rPr>
          <w:rFonts w:ascii="Courier New" w:hAnsi="Courier New"/>
          <w:sz w:val="18"/>
        </w:rPr>
        <w:br/>
        <w:t xml:space="preserve">  "meta": {</w:t>
      </w:r>
      <w:r>
        <w:rPr>
          <w:rFonts w:ascii="Courier New" w:hAnsi="Courier New"/>
          <w:sz w:val="18"/>
        </w:rPr>
        <w:br/>
        <w:t xml:space="preserve">    "id": "2026033123040388925",</w:t>
      </w:r>
      <w:r>
        <w:rPr>
          <w:rFonts w:ascii="Courier New" w:hAnsi="Courier New"/>
          <w:sz w:val="18"/>
        </w:rPr>
        <w:br/>
        <w:t xml:space="preserve">    "tag": [{ "display": "KarmaLoad" }]</w:t>
      </w:r>
      <w:r>
        <w:rPr>
          <w:rFonts w:ascii="Courier New" w:hAnsi="Courier New"/>
          <w:sz w:val="18"/>
        </w:rPr>
        <w:br/>
        <w:t xml:space="preserve">  },</w:t>
      </w:r>
      <w:r>
        <w:rPr>
          <w:rFonts w:ascii="Courier New" w:hAnsi="Courier New"/>
          <w:sz w:val="18"/>
        </w:rPr>
        <w:br/>
        <w:t xml:space="preserve">  "loadType": "byId",</w:t>
      </w:r>
      <w:r>
        <w:rPr>
          <w:rFonts w:ascii="Courier New" w:hAnsi="Courier New"/>
          <w:sz w:val="18"/>
        </w:rPr>
        <w:br/>
        <w:t xml:space="preserve">  "MDM_KARMA_PUB": {</w:t>
      </w:r>
      <w:r>
        <w:rPr>
          <w:rFonts w:ascii="Courier New" w:hAnsi="Courier New"/>
          <w:sz w:val="18"/>
        </w:rPr>
        <w:br/>
        <w:t xml:space="preserve">    "row": {</w:t>
      </w:r>
      <w:r>
        <w:rPr>
          <w:rFonts w:ascii="Courier New" w:hAnsi="Courier New"/>
          <w:sz w:val="18"/>
        </w:rPr>
        <w:br/>
        <w:t xml:space="preserve">      "FacilityMasterID": "856341",</w:t>
      </w:r>
      <w:r>
        <w:rPr>
          <w:rFonts w:ascii="Courier New" w:hAnsi="Courier New"/>
          <w:sz w:val="18"/>
        </w:rPr>
        <w:br/>
        <w:t xml:space="preserve">      "FacilityNo": "84565",</w:t>
      </w:r>
      <w:r>
        <w:rPr>
          <w:rFonts w:ascii="Courier New" w:hAnsi="Courier New"/>
          <w:sz w:val="18"/>
        </w:rPr>
        <w:br/>
        <w:t xml:space="preserve">      "NumberofCertifiedStations": "5",</w:t>
      </w:r>
      <w:r>
        <w:rPr>
          <w:rFonts w:ascii="Courier New" w:hAnsi="Courier New"/>
          <w:sz w:val="18"/>
        </w:rPr>
        <w:br/>
        <w:t xml:space="preserve">      "FiscalIntermediary": "National Govt Svcs - IL",</w:t>
      </w:r>
      <w:r>
        <w:rPr>
          <w:rFonts w:ascii="Courier New" w:hAnsi="Courier New"/>
          <w:sz w:val="18"/>
        </w:rPr>
        <w:br/>
        <w:t xml:space="preserve">      "LocationType": "AT HOME PROGRAM",</w:t>
      </w:r>
      <w:r>
        <w:rPr>
          <w:rFonts w:ascii="Courier New" w:hAnsi="Courier New"/>
          <w:sz w:val="18"/>
        </w:rPr>
        <w:br/>
        <w:t xml:space="preserve">      "AddedDate": "2002-06-25 14:39:35.327",</w:t>
      </w:r>
      <w:r>
        <w:rPr>
          <w:rFonts w:ascii="Courier New" w:hAnsi="Courier New"/>
          <w:sz w:val="18"/>
        </w:rPr>
        <w:br/>
        <w:t xml:space="preserve">      "ModifiedDate": "2021-07-13 10:21:05.107",</w:t>
      </w:r>
      <w:r>
        <w:rPr>
          <w:rFonts w:ascii="Courier New" w:hAnsi="Courier New"/>
          <w:sz w:val="18"/>
        </w:rPr>
        <w:br/>
        <w:t xml:space="preserve">      "TransmittalDate": "2021-07-13 11:00:00.443",</w:t>
      </w:r>
      <w:r>
        <w:rPr>
          <w:rFonts w:ascii="Courier New" w:hAnsi="Courier New"/>
          <w:sz w:val="18"/>
        </w:rPr>
        <w:br/>
        <w:t xml:space="preserve">      "AlarmBusinessLicense": "2007075641",</w:t>
      </w:r>
      <w:r>
        <w:rPr>
          <w:rFonts w:ascii="Courier New" w:hAnsi="Courier New"/>
          <w:sz w:val="18"/>
        </w:rPr>
        <w:br/>
        <w:t xml:space="preserve">      "AlarmBusinessLicenseStartDate": "2021-05-11 17:00:09.570",</w:t>
      </w:r>
      <w:r>
        <w:rPr>
          <w:rFonts w:ascii="Courier New" w:hAnsi="Courier New"/>
          <w:sz w:val="18"/>
        </w:rPr>
        <w:br/>
        <w:t xml:space="preserve">      "AlarmBusinessLicenseExpirationDate": "2028-05-11 17:00:09.570",</w:t>
      </w:r>
      <w:r>
        <w:rPr>
          <w:rFonts w:ascii="Courier New" w:hAnsi="Courier New"/>
          <w:sz w:val="18"/>
        </w:rPr>
        <w:br/>
        <w:t xml:space="preserve">      "AlarmBusinessLicenseRenewalDueDate": null,</w:t>
      </w:r>
      <w:r>
        <w:rPr>
          <w:rFonts w:ascii="Courier New" w:hAnsi="Courier New"/>
          <w:sz w:val="18"/>
        </w:rPr>
        <w:br/>
        <w:t xml:space="preserve">      "CityBusinessLicenseNumber": "8635466",</w:t>
      </w:r>
      <w:r>
        <w:rPr>
          <w:rFonts w:ascii="Courier New" w:hAnsi="Courier New"/>
          <w:sz w:val="18"/>
        </w:rPr>
        <w:br/>
        <w:t xml:space="preserve">      "CityBusinessLicenseStartDate": "2021-05-11 17:00:09.570",</w:t>
      </w:r>
      <w:r>
        <w:rPr>
          <w:rFonts w:ascii="Courier New" w:hAnsi="Courier New"/>
          <w:sz w:val="18"/>
        </w:rPr>
        <w:br/>
        <w:t xml:space="preserve">      "CityBusinessLicenseExpirationDate": "2028-05-11 17:00:09.570",</w:t>
      </w:r>
      <w:r>
        <w:rPr>
          <w:rFonts w:ascii="Courier New" w:hAnsi="Courier New"/>
          <w:sz w:val="18"/>
        </w:rPr>
        <w:br/>
        <w:t xml:space="preserve">      "CityBusinessLicenseRenewalDueDate": null,</w:t>
      </w:r>
      <w:r>
        <w:rPr>
          <w:rFonts w:ascii="Courier New" w:hAnsi="Courier New"/>
          <w:sz w:val="18"/>
        </w:rPr>
        <w:br/>
        <w:t xml:space="preserve">      "CLIALicenseNumber": "04D0962298",</w:t>
      </w:r>
      <w:r>
        <w:rPr>
          <w:rFonts w:ascii="Courier New" w:hAnsi="Courier New"/>
          <w:sz w:val="18"/>
        </w:rPr>
        <w:br/>
        <w:t xml:space="preserve">      "CLIAStartDate": "2021-01-01 00:00:00",</w:t>
      </w:r>
      <w:r>
        <w:rPr>
          <w:rFonts w:ascii="Courier New" w:hAnsi="Courier New"/>
          <w:sz w:val="18"/>
        </w:rPr>
        <w:br/>
        <w:t xml:space="preserve">      "CLIAExpirationDate": "2030-01-01 00:00:00",</w:t>
      </w:r>
      <w:r>
        <w:rPr>
          <w:rFonts w:ascii="Courier New" w:hAnsi="Courier New"/>
          <w:sz w:val="18"/>
        </w:rPr>
        <w:br/>
        <w:t xml:space="preserve">      "CountyBusinessLicenseNumber": "3346346",</w:t>
      </w:r>
      <w:r>
        <w:rPr>
          <w:rFonts w:ascii="Courier New" w:hAnsi="Courier New"/>
          <w:sz w:val="18"/>
        </w:rPr>
        <w:br/>
        <w:t xml:space="preserve">      "CountyBusinessLicenseStartDate": "2021-05-11 17:00:09.570",</w:t>
      </w:r>
      <w:r>
        <w:rPr>
          <w:rFonts w:ascii="Courier New" w:hAnsi="Courier New"/>
          <w:sz w:val="18"/>
        </w:rPr>
        <w:br/>
        <w:t xml:space="preserve">      "CountyBusinessLicenseExpirationDate": "2028-05-11 17:00:09.570",</w:t>
      </w:r>
      <w:r>
        <w:rPr>
          <w:rFonts w:ascii="Courier New" w:hAnsi="Courier New"/>
          <w:sz w:val="18"/>
        </w:rPr>
        <w:br/>
        <w:t xml:space="preserve">      "CountyBusinessLicenseRenewalDueDate": null,</w:t>
      </w:r>
      <w:r>
        <w:rPr>
          <w:rFonts w:ascii="Courier New" w:hAnsi="Courier New"/>
          <w:sz w:val="18"/>
        </w:rPr>
        <w:br/>
        <w:t xml:space="preserve">      "FireSafetyBusinessLicenseNumber": "63474578",</w:t>
      </w:r>
      <w:r>
        <w:rPr>
          <w:rFonts w:ascii="Courier New" w:hAnsi="Courier New"/>
          <w:sz w:val="18"/>
        </w:rPr>
        <w:br/>
        <w:t xml:space="preserve">      "FireSafetyBusinessLicenseStartDate": "2006-05-11 17:00:09.570",</w:t>
      </w:r>
      <w:r>
        <w:rPr>
          <w:rFonts w:ascii="Courier New" w:hAnsi="Courier New"/>
          <w:sz w:val="18"/>
        </w:rPr>
        <w:br/>
        <w:t xml:space="preserve">      "FireSafetyBusinessLicenseExpirationDate": "2027-05-11 17:00:09.570",</w:t>
      </w:r>
      <w:r>
        <w:rPr>
          <w:rFonts w:ascii="Courier New" w:hAnsi="Courier New"/>
          <w:sz w:val="18"/>
        </w:rPr>
        <w:br/>
        <w:t xml:space="preserve">      "FireSafetyBusinessLicenseRenewalDueDate": null,</w:t>
      </w:r>
      <w:r>
        <w:rPr>
          <w:rFonts w:ascii="Courier New" w:hAnsi="Courier New"/>
          <w:sz w:val="18"/>
        </w:rPr>
        <w:br/>
        <w:t xml:space="preserve">      "HazardousWasteNumber": "87463554",</w:t>
      </w:r>
      <w:r>
        <w:rPr>
          <w:rFonts w:ascii="Courier New" w:hAnsi="Courier New"/>
          <w:sz w:val="18"/>
        </w:rPr>
        <w:br/>
        <w:t xml:space="preserve">      "HazardousWasteStartDate": "2006-05-11 17:00:09.570",</w:t>
      </w:r>
      <w:r>
        <w:rPr>
          <w:rFonts w:ascii="Courier New" w:hAnsi="Courier New"/>
          <w:sz w:val="18"/>
        </w:rPr>
        <w:br/>
        <w:t xml:space="preserve">      "HazardousWasteExpirationDate": "2027-05-11 17:00:09.570",</w:t>
      </w:r>
      <w:r>
        <w:rPr>
          <w:rFonts w:ascii="Courier New" w:hAnsi="Courier New"/>
          <w:sz w:val="18"/>
        </w:rPr>
        <w:br/>
        <w:t xml:space="preserve">      "PrimaryMedicaidCertNumber": "74365233",</w:t>
      </w:r>
      <w:r>
        <w:rPr>
          <w:rFonts w:ascii="Courier New" w:hAnsi="Courier New"/>
          <w:sz w:val="18"/>
        </w:rPr>
        <w:br/>
        <w:t xml:space="preserve">      "MedicaidStartDate": "2006-05-11 17:00:09.570",</w:t>
      </w:r>
      <w:r>
        <w:rPr>
          <w:rFonts w:ascii="Courier New" w:hAnsi="Courier New"/>
          <w:sz w:val="18"/>
        </w:rPr>
        <w:br/>
        <w:t xml:space="preserve">      "MedicaidExpirationDate": "2027-05-11 17:00:09.570",</w:t>
      </w:r>
      <w:r>
        <w:rPr>
          <w:rFonts w:ascii="Courier New" w:hAnsi="Courier New"/>
          <w:sz w:val="18"/>
        </w:rPr>
        <w:br/>
        <w:t xml:space="preserve">      "ParishBusinessLicenseNumber": "32552412",</w:t>
      </w:r>
      <w:r>
        <w:rPr>
          <w:rFonts w:ascii="Courier New" w:hAnsi="Courier New"/>
          <w:sz w:val="18"/>
        </w:rPr>
        <w:br/>
        <w:t xml:space="preserve">      "ParishBusinessLicenseStartDate": "2016-05-11 17:00:09.570",</w:t>
      </w:r>
      <w:r>
        <w:rPr>
          <w:rFonts w:ascii="Courier New" w:hAnsi="Courier New"/>
          <w:sz w:val="18"/>
        </w:rPr>
        <w:br/>
      </w:r>
      <w:r>
        <w:rPr>
          <w:rFonts w:ascii="Courier New" w:hAnsi="Courier New"/>
          <w:sz w:val="18"/>
        </w:rPr>
        <w:lastRenderedPageBreak/>
        <w:t xml:space="preserve">      "ParishBusinessLicenseExpirationDate": "2028-05-11 17:00:09.570",</w:t>
      </w:r>
      <w:r>
        <w:rPr>
          <w:rFonts w:ascii="Courier New" w:hAnsi="Courier New"/>
          <w:sz w:val="18"/>
        </w:rPr>
        <w:br/>
        <w:t xml:space="preserve">      "ParishBusinessLicenseRenewalDueDate": null,</w:t>
      </w:r>
      <w:r>
        <w:rPr>
          <w:rFonts w:ascii="Courier New" w:hAnsi="Courier New"/>
          <w:sz w:val="18"/>
        </w:rPr>
        <w:br/>
        <w:t xml:space="preserve">      "StateBusinessLicenseNumber": "45745765",</w:t>
      </w:r>
      <w:r>
        <w:rPr>
          <w:rFonts w:ascii="Courier New" w:hAnsi="Courier New"/>
          <w:sz w:val="18"/>
        </w:rPr>
        <w:br/>
        <w:t xml:space="preserve">      "StateBusinessLicenseStartDate": "2016-05-11 17:00:09.570",</w:t>
      </w:r>
      <w:r>
        <w:rPr>
          <w:rFonts w:ascii="Courier New" w:hAnsi="Courier New"/>
          <w:sz w:val="18"/>
        </w:rPr>
        <w:br/>
        <w:t xml:space="preserve">      "StateBusinessLicenseExpirationDate": "2028-05-11 17:00:09.570",</w:t>
      </w:r>
      <w:r>
        <w:rPr>
          <w:rFonts w:ascii="Courier New" w:hAnsi="Courier New"/>
          <w:sz w:val="18"/>
        </w:rPr>
        <w:br/>
        <w:t xml:space="preserve">      "StateLicenseRenewalDueDate": null,</w:t>
      </w:r>
      <w:r>
        <w:rPr>
          <w:rFonts w:ascii="Courier New" w:hAnsi="Courier New"/>
          <w:sz w:val="18"/>
        </w:rPr>
        <w:br/>
        <w:t xml:space="preserve">      "ZoneBusinessLicenseNumber": "73453243",</w:t>
      </w:r>
      <w:r>
        <w:rPr>
          <w:rFonts w:ascii="Courier New" w:hAnsi="Courier New"/>
          <w:sz w:val="18"/>
        </w:rPr>
        <w:br/>
        <w:t xml:space="preserve">      "ZoneBusinessLicenseStartDate": "2016-05-11 17:00:09.570",</w:t>
      </w:r>
      <w:r>
        <w:rPr>
          <w:rFonts w:ascii="Courier New" w:hAnsi="Courier New"/>
          <w:sz w:val="18"/>
        </w:rPr>
        <w:br/>
        <w:t xml:space="preserve">      "ZoneBusinessLicenseExpirationDate": "2028-05-11 17:00:09.570",</w:t>
      </w:r>
      <w:r>
        <w:rPr>
          <w:rFonts w:ascii="Courier New" w:hAnsi="Courier New"/>
          <w:sz w:val="18"/>
        </w:rPr>
        <w:br/>
        <w:t xml:space="preserve">      "ZoneBusinessLicenseRenewalDueDate": null,</w:t>
      </w:r>
      <w:r>
        <w:rPr>
          <w:rFonts w:ascii="Courier New" w:hAnsi="Courier New"/>
          <w:sz w:val="18"/>
        </w:rPr>
        <w:br/>
        <w:t xml:space="preserve">      "MedicareCertNumber": "14-2774",</w:t>
      </w:r>
      <w:r>
        <w:rPr>
          <w:rFonts w:ascii="Courier New" w:hAnsi="Courier New"/>
          <w:sz w:val="18"/>
        </w:rPr>
        <w:br/>
        <w:t xml:space="preserve">      "MedicareStartDate": "2006-05-11 17:00:09.570",</w:t>
      </w:r>
      <w:r>
        <w:rPr>
          <w:rFonts w:ascii="Courier New" w:hAnsi="Courier New"/>
          <w:sz w:val="18"/>
        </w:rPr>
        <w:br/>
        <w:t xml:space="preserve">      "MedicareExpirationDate": "2027-05-11 17:00:09.570",</w:t>
      </w:r>
      <w:r>
        <w:rPr>
          <w:rFonts w:ascii="Courier New" w:hAnsi="Courier New"/>
          <w:sz w:val="18"/>
        </w:rPr>
        <w:br/>
        <w:t xml:space="preserve">      "PermissionDateCreated": "2006-05-11 17:00:09.570",</w:t>
      </w:r>
      <w:r>
        <w:rPr>
          <w:rFonts w:ascii="Courier New" w:hAnsi="Courier New"/>
          <w:sz w:val="18"/>
        </w:rPr>
        <w:br/>
        <w:t xml:space="preserve">      "PermissionDateModified": null,</w:t>
      </w:r>
      <w:r>
        <w:rPr>
          <w:rFonts w:ascii="Courier New" w:hAnsi="Courier New"/>
          <w:sz w:val="18"/>
        </w:rPr>
        <w:br/>
        <w:t xml:space="preserve">      "NPI": "4574554868",</w:t>
      </w:r>
      <w:r>
        <w:rPr>
          <w:rFonts w:ascii="Courier New" w:hAnsi="Courier New"/>
          <w:sz w:val="18"/>
        </w:rPr>
        <w:br/>
        <w:t xml:space="preserve">      "RegulatoryPermissionNumberDateModified": "2022-01-26 18:08:05.853",</w:t>
      </w:r>
      <w:r>
        <w:rPr>
          <w:rFonts w:ascii="Courier New" w:hAnsi="Courier New"/>
          <w:sz w:val="18"/>
        </w:rPr>
        <w:br/>
        <w:t xml:space="preserve">      "RegulatoryPermissionNumberDateCreated": "2006-05-11 17:00:09.070",</w:t>
      </w:r>
      <w:r>
        <w:rPr>
          <w:rFonts w:ascii="Courier New" w:hAnsi="Courier New"/>
          <w:sz w:val="18"/>
        </w:rPr>
        <w:br/>
        <w:t xml:space="preserve">      "Pay_ToPOBox": "1068 Monroe Street",</w:t>
      </w:r>
      <w:r>
        <w:rPr>
          <w:rFonts w:ascii="Courier New" w:hAnsi="Courier New"/>
          <w:sz w:val="18"/>
        </w:rPr>
        <w:br/>
        <w:t xml:space="preserve">      "Pay_ToCity": "Denver",</w:t>
      </w:r>
      <w:r>
        <w:rPr>
          <w:rFonts w:ascii="Courier New" w:hAnsi="Courier New"/>
          <w:sz w:val="18"/>
        </w:rPr>
        <w:br/>
        <w:t xml:space="preserve">      "Pay_ToState": "CO",</w:t>
      </w:r>
      <w:r>
        <w:rPr>
          <w:rFonts w:ascii="Courier New" w:hAnsi="Courier New"/>
          <w:sz w:val="18"/>
        </w:rPr>
        <w:br/>
        <w:t xml:space="preserve">      "Pay_ToZip": "80206",</w:t>
      </w:r>
      <w:r>
        <w:rPr>
          <w:rFonts w:ascii="Courier New" w:hAnsi="Courier New"/>
          <w:sz w:val="18"/>
        </w:rPr>
        <w:br/>
        <w:t xml:space="preserve">      "AddressDateModified": "2022-08-04 06:16:52.173",</w:t>
      </w:r>
      <w:r>
        <w:rPr>
          <w:rFonts w:ascii="Courier New" w:hAnsi="Courier New"/>
          <w:sz w:val="18"/>
        </w:rPr>
        <w:br/>
        <w:t xml:space="preserve">      "NumberofIsolationStations": 7,</w:t>
      </w:r>
      <w:r>
        <w:rPr>
          <w:rFonts w:ascii="Courier New" w:hAnsi="Courier New"/>
          <w:sz w:val="18"/>
        </w:rPr>
        <w:br/>
        <w:t xml:space="preserve">      "FacilityRegulatoryName": "TBD - 00509",</w:t>
      </w:r>
      <w:r>
        <w:rPr>
          <w:rFonts w:ascii="Courier New" w:hAnsi="Courier New"/>
          <w:sz w:val="18"/>
        </w:rPr>
        <w:br/>
        <w:t xml:space="preserve">      "FacilityMasterDetailDateCreated": "2006-04-05 18:56:51.423",</w:t>
      </w:r>
      <w:r>
        <w:rPr>
          <w:rFonts w:ascii="Courier New" w:hAnsi="Courier New"/>
          <w:sz w:val="18"/>
        </w:rPr>
        <w:br/>
        <w:t xml:space="preserve">      "FacilityMasterDetailDateModified": "2022-01-26 18:08:05.857",</w:t>
      </w:r>
      <w:r>
        <w:rPr>
          <w:rFonts w:ascii="Courier New" w:hAnsi="Courier New"/>
          <w:sz w:val="18"/>
        </w:rPr>
        <w:br/>
        <w:t xml:space="preserve">      "LCCoordinatorName": "Edmondson, Sharon",</w:t>
      </w:r>
      <w:r>
        <w:rPr>
          <w:rFonts w:ascii="Courier New" w:hAnsi="Courier New"/>
          <w:sz w:val="18"/>
        </w:rPr>
        <w:br/>
        <w:t xml:space="preserve">      "RegulatoryContactDateModified": null,</w:t>
      </w:r>
      <w:r>
        <w:rPr>
          <w:rFonts w:ascii="Courier New" w:hAnsi="Courier New"/>
          <w:sz w:val="18"/>
        </w:rPr>
        <w:br/>
        <w:t xml:space="preserve">      "RegulatoryContactDateCreated": null</w:t>
      </w:r>
      <w:r>
        <w:rPr>
          <w:rFonts w:ascii="Courier New" w:hAnsi="Courier New"/>
          <w:sz w:val="18"/>
        </w:rPr>
        <w:br/>
        <w:t xml:space="preserve">    },</w:t>
      </w:r>
      <w:r>
        <w:rPr>
          <w:rFonts w:ascii="Courier New" w:hAnsi="Courier New"/>
          <w:sz w:val="18"/>
        </w:rPr>
        <w:br/>
        <w:t xml:space="preserve">    "CS": {</w:t>
      </w:r>
      <w:r>
        <w:rPr>
          <w:rFonts w:ascii="Courier New" w:hAnsi="Courier New"/>
          <w:sz w:val="18"/>
        </w:rPr>
        <w:br/>
        <w:t xml:space="preserve">      "CERTSRV0_SHORTDESC": "In-center Hemo",</w:t>
      </w:r>
      <w:r>
        <w:rPr>
          <w:rFonts w:ascii="Courier New" w:hAnsi="Courier New"/>
          <w:sz w:val="18"/>
        </w:rPr>
        <w:br/>
        <w:t xml:space="preserve">      "CERTSRV1_LONGDESC": "PD Services",</w:t>
      </w:r>
      <w:r>
        <w:rPr>
          <w:rFonts w:ascii="Courier New" w:hAnsi="Courier New"/>
          <w:sz w:val="18"/>
        </w:rPr>
        <w:br/>
        <w:t xml:space="preserve">      "CERTSRV2_SHORTDESC": "Another Service Short Desc",</w:t>
      </w:r>
      <w:r>
        <w:rPr>
          <w:rFonts w:ascii="Courier New" w:hAnsi="Courier New"/>
          <w:sz w:val="18"/>
        </w:rPr>
        <w:br/>
        <w:t xml:space="preserve">      "CERTSRV3_LONGDESC": "Another Service Long Desc",</w:t>
      </w:r>
      <w:r>
        <w:rPr>
          <w:rFonts w:ascii="Courier New" w:hAnsi="Courier New"/>
          <w:sz w:val="18"/>
        </w:rPr>
        <w:br/>
        <w:t xml:space="preserve">      "CERTSRV4_SHORTDESC": null,</w:t>
      </w:r>
      <w:r>
        <w:rPr>
          <w:rFonts w:ascii="Courier New" w:hAnsi="Courier New"/>
          <w:sz w:val="18"/>
        </w:rPr>
        <w:br/>
        <w:t xml:space="preserve">      "CERTSRV5_LONGDESC": null,</w:t>
      </w:r>
      <w:r>
        <w:rPr>
          <w:rFonts w:ascii="Courier New" w:hAnsi="Courier New"/>
          <w:sz w:val="18"/>
        </w:rPr>
        <w:br/>
        <w:t xml:space="preserve">      "CERTSRV6_SHORTDESC": null,</w:t>
      </w:r>
      <w:r>
        <w:rPr>
          <w:rFonts w:ascii="Courier New" w:hAnsi="Courier New"/>
          <w:sz w:val="18"/>
        </w:rPr>
        <w:br/>
        <w:t xml:space="preserve">      "CERTSRV7_LONGDESC": null</w:t>
      </w:r>
      <w:r>
        <w:rPr>
          <w:rFonts w:ascii="Courier New" w:hAnsi="Courier New"/>
          <w:sz w:val="18"/>
        </w:rPr>
        <w:br/>
        <w:t xml:space="preserve">    }</w:t>
      </w:r>
      <w:r>
        <w:rPr>
          <w:rFonts w:ascii="Courier New" w:hAnsi="Courier New"/>
          <w:sz w:val="18"/>
        </w:rPr>
        <w:br/>
        <w:t xml:space="preserve">  }</w:t>
      </w:r>
      <w:r>
        <w:rPr>
          <w:rFonts w:ascii="Courier New" w:hAnsi="Courier New"/>
          <w:sz w:val="18"/>
        </w:rPr>
        <w:br/>
        <w:t>}</w:t>
      </w:r>
    </w:p>
    <w:sectPr w:rsidR="00F072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29177963">
    <w:abstractNumId w:val="8"/>
  </w:num>
  <w:num w:numId="2" w16cid:durableId="148058772">
    <w:abstractNumId w:val="6"/>
  </w:num>
  <w:num w:numId="3" w16cid:durableId="1416512013">
    <w:abstractNumId w:val="5"/>
  </w:num>
  <w:num w:numId="4" w16cid:durableId="1229269385">
    <w:abstractNumId w:val="4"/>
  </w:num>
  <w:num w:numId="5" w16cid:durableId="1769891029">
    <w:abstractNumId w:val="7"/>
  </w:num>
  <w:num w:numId="6" w16cid:durableId="262761551">
    <w:abstractNumId w:val="3"/>
  </w:num>
  <w:num w:numId="7" w16cid:durableId="547689948">
    <w:abstractNumId w:val="2"/>
  </w:num>
  <w:num w:numId="8" w16cid:durableId="839198742">
    <w:abstractNumId w:val="1"/>
  </w:num>
  <w:num w:numId="9" w16cid:durableId="227083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A0B"/>
    <w:rsid w:val="0029639D"/>
    <w:rsid w:val="00326F90"/>
    <w:rsid w:val="00AA1D8D"/>
    <w:rsid w:val="00B47730"/>
    <w:rsid w:val="00CB0664"/>
    <w:rsid w:val="00DA1B22"/>
    <w:rsid w:val="00F072C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E7B4D8F"/>
  <w14:defaultImageDpi w14:val="300"/>
  <w15:docId w15:val="{0D4B98BD-47FF-4036-B329-1BC6421DF9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8</Pages>
  <Words>2671</Words>
  <Characters>15230</Characters>
  <Application>Microsoft Office Word</Application>
  <DocSecurity>0</DocSecurity>
  <Lines>126</Lines>
  <Paragraphs>35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17866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Amit Wagle</cp:lastModifiedBy>
  <cp:revision>2</cp:revision>
  <dcterms:created xsi:type="dcterms:W3CDTF">2013-12-23T23:15:00Z</dcterms:created>
  <dcterms:modified xsi:type="dcterms:W3CDTF">2026-06-19T21:43:00Z</dcterms:modified>
  <cp:category/>
</cp:coreProperties>
</file>